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ELM 外卖平台 — 设计说明书</w:t>
      </w:r>
    </w:p>
    <w:p/>
    <w:p>
      <w:pPr/>
      <w:r>
        <w:rPr>
          <w:color w:val="000000"/>
        </w:rPr>
        <w:t>版本: 1.0</w:t>
      </w:r>
    </w:p>
    <w:p>
      <w:pPr/>
      <w:r>
        <w:rPr>
          <w:color w:val="000000"/>
        </w:rPr>
        <w:t>日期: 2026-07-08</w:t>
      </w:r>
    </w:p>
    <w:p/>
    <w:p>
      <w:pPr/>
      <w:r>
        <w:rPr>
          <w:color w:val="000000"/>
        </w:rPr>
        <w:t>---</w:t>
      </w:r>
    </w:p>
    <w:p/>
    <w:p>
      <w:pPr>
        <w:pStyle w:val="Heading2"/>
      </w:pPr>
      <w:r>
        <w:rPr>
          <w:color w:val="000000"/>
        </w:rPr>
        <w:t>一、用例图</w:t>
      </w:r>
    </w:p>
    <w:p/>
    <w:p>
      <w:pPr>
        <w:pStyle w:val="Heading3"/>
      </w:pPr>
      <w:r>
        <w:rPr>
          <w:color w:val="000000"/>
        </w:rPr>
        <w:t>1.1 客户用例</w:t>
      </w:r>
    </w:p>
    <w:p/>
    <w:p>
      <w:pPr/>
      <w:r>
        <w:rPr>
          <w:rFonts w:ascii="Consolas" w:hAnsi="Consolas"/>
          <w:color w:val="000000"/>
          <w:sz w:val="18"/>
        </w:rPr>
        <w:t>graph LR</w:t>
        <w:br/>
        <w:t xml:space="preserve">    Actor["👤 客户"]</w:t>
        <w:br/>
        <w:br/>
        <w:t xml:space="preserve">    subgraph 账号管理</w:t>
        <w:br/>
        <w:t xml:space="preserve">        R1[注册账号]</w:t>
        <w:br/>
        <w:t xml:space="preserve">        R2[登录]</w:t>
        <w:br/>
        <w:t xml:space="preserve">        R3[查看个人信息]</w:t>
        <w:br/>
        <w:t xml:space="preserve">    end</w:t>
        <w:br/>
        <w:br/>
        <w:t xml:space="preserve">    subgraph 商品浏览</w:t>
        <w:br/>
        <w:t xml:space="preserve">        B1[查看商家列表]</w:t>
        <w:br/>
        <w:t xml:space="preserve">        B2[查看商家详情]</w:t>
        <w:br/>
        <w:t xml:space="preserve">        B3[浏览商品]</w:t>
        <w:br/>
        <w:t xml:space="preserve">        B4[查看分类]</w:t>
        <w:br/>
        <w:t xml:space="preserve">    end</w:t>
        <w:br/>
        <w:br/>
        <w:t xml:space="preserve">    subgraph 订单管理</w:t>
        <w:br/>
        <w:t xml:space="preserve">        O1[创建订单]</w:t>
        <w:br/>
        <w:t xml:space="preserve">        O2[支付订单]</w:t>
        <w:br/>
        <w:t xml:space="preserve">        O3[取消订单]</w:t>
        <w:br/>
        <w:t xml:space="preserve">        O4[查看订单列表]</w:t>
        <w:br/>
        <w:t xml:space="preserve">        O5[查看订单详情]</w:t>
        <w:br/>
        <w:t xml:space="preserve">    end</w:t>
        <w:br/>
        <w:br/>
        <w:t xml:space="preserve">    subgraph 地址管理</w:t>
        <w:br/>
        <w:t xml:space="preserve">        A1[新增地址]</w:t>
        <w:br/>
        <w:t xml:space="preserve">        A2[修改/删除地址]</w:t>
        <w:br/>
        <w:t xml:space="preserve">        A3[设置默认地址]</w:t>
        <w:br/>
        <w:t xml:space="preserve">    end</w:t>
        <w:br/>
        <w:br/>
        <w:t xml:space="preserve">    subgraph 评价&amp;优惠</w:t>
        <w:br/>
        <w:t xml:space="preserve">        E1[提交评价]</w:t>
        <w:br/>
        <w:t xml:space="preserve">        C1[领取优惠券]</w:t>
        <w:br/>
        <w:t xml:space="preserve">        C2[查看我的优惠券]</w:t>
        <w:br/>
        <w:t xml:space="preserve">    end</w:t>
        <w:br/>
        <w:br/>
        <w:t xml:space="preserve">    Actor --&gt; R1 &amp; R2 &amp; R3</w:t>
        <w:br/>
        <w:t xml:space="preserve">    Actor --&gt; B1 &amp; B2 &amp; B3 &amp; B4</w:t>
        <w:br/>
        <w:t xml:space="preserve">    Actor --&gt; O1 &amp; O2 &amp; O3 &amp; O4 &amp; O5</w:t>
        <w:br/>
        <w:t xml:space="preserve">    Actor --&gt; A1 &amp; A2 &amp; A3</w:t>
        <w:br/>
        <w:t xml:space="preserve">    Actor --&gt; E1 &amp; C1 &amp; C2</w:t>
      </w:r>
    </w:p>
    <w:p/>
    <w:p>
      <w:pPr>
        <w:pStyle w:val="Heading3"/>
      </w:pPr>
      <w:r>
        <w:rPr>
          <w:color w:val="000000"/>
        </w:rPr>
        <w:t>1.2 商家用例</w:t>
      </w:r>
    </w:p>
    <w:p/>
    <w:p>
      <w:pPr/>
      <w:r>
        <w:rPr>
          <w:rFonts w:ascii="Consolas" w:hAnsi="Consolas"/>
          <w:color w:val="000000"/>
          <w:sz w:val="18"/>
        </w:rPr>
        <w:t>graph LR</w:t>
        <w:br/>
        <w:t xml:space="preserve">    Actor["🏪 商家"]</w:t>
        <w:br/>
        <w:br/>
        <w:t xml:space="preserve">    subgraph 店铺管理</w:t>
        <w:br/>
        <w:t xml:space="preserve">        S1[查看/编辑店铺信息]</w:t>
        <w:br/>
        <w:t xml:space="preserve">        S2[开关店]</w:t>
        <w:br/>
        <w:t xml:space="preserve">    end</w:t>
        <w:br/>
        <w:br/>
        <w:t xml:space="preserve">    subgraph 商品管理</w:t>
        <w:br/>
        <w:t xml:space="preserve">        P1[查看商品列表]</w:t>
        <w:br/>
        <w:t xml:space="preserve">        P2[新增商品]</w:t>
        <w:br/>
        <w:t xml:space="preserve">        P3[编辑商品]</w:t>
        <w:br/>
        <w:t xml:space="preserve">        P4[上下架商品]</w:t>
        <w:br/>
        <w:t xml:space="preserve">        P5[删除商品]</w:t>
        <w:br/>
        <w:t xml:space="preserve">    end</w:t>
        <w:br/>
        <w:br/>
        <w:t xml:space="preserve">    subgraph 订单处理</w:t>
        <w:br/>
        <w:t xml:space="preserve">        O1[查看店铺订单]</w:t>
        <w:br/>
        <w:t xml:space="preserve">        O2[接单]</w:t>
        <w:br/>
        <w:t xml:space="preserve">        O3[拒单]</w:t>
        <w:br/>
        <w:t xml:space="preserve">        O4[确认出餐]</w:t>
        <w:br/>
        <w:t xml:space="preserve">        O5[出餐完成]</w:t>
        <w:br/>
        <w:t xml:space="preserve">    end</w:t>
        <w:br/>
        <w:br/>
        <w:t xml:space="preserve">    subgraph 评价管理</w:t>
        <w:br/>
        <w:t xml:space="preserve">        R1[查看评价列表]</w:t>
        <w:br/>
        <w:t xml:space="preserve">        R2[回复评价]</w:t>
        <w:br/>
        <w:t xml:space="preserve">    end</w:t>
        <w:br/>
        <w:br/>
        <w:t xml:space="preserve">    Actor --&gt; S1 &amp; S2</w:t>
        <w:br/>
        <w:t xml:space="preserve">    Actor --&gt; P1 &amp; P2 &amp; P3 &amp; P4 &amp; P5</w:t>
        <w:br/>
        <w:t xml:space="preserve">    Actor --&gt; O1 &amp; O2 &amp; O3 &amp; O4 &amp; O5</w:t>
        <w:br/>
        <w:t xml:space="preserve">    Actor --&gt; R1 &amp; R2</w:t>
      </w:r>
    </w:p>
    <w:p/>
    <w:p>
      <w:pPr>
        <w:pStyle w:val="Heading3"/>
      </w:pPr>
      <w:r>
        <w:rPr>
          <w:color w:val="000000"/>
        </w:rPr>
        <w:t>1.3 骑手用例</w:t>
      </w:r>
    </w:p>
    <w:p/>
    <w:p>
      <w:pPr/>
      <w:r>
        <w:rPr>
          <w:rFonts w:ascii="Consolas" w:hAnsi="Consolas"/>
          <w:color w:val="000000"/>
          <w:sz w:val="18"/>
        </w:rPr>
        <w:t>graph LR</w:t>
        <w:br/>
        <w:t xml:space="preserve">    Actor["🛵 骑手"]</w:t>
        <w:br/>
        <w:br/>
        <w:t xml:space="preserve">    subgraph 个人中心</w:t>
        <w:br/>
        <w:t xml:space="preserve">        M1[查看个人档案]</w:t>
        <w:br/>
        <w:t xml:space="preserve">        M2[更新工作状态]</w:t>
        <w:br/>
        <w:t xml:space="preserve">    end</w:t>
        <w:br/>
        <w:br/>
        <w:t xml:space="preserve">    subgraph 配送管理</w:t>
        <w:br/>
        <w:t xml:space="preserve">        D1[查看可接单列表]</w:t>
        <w:br/>
        <w:t xml:space="preserve">        D2[抢单]</w:t>
        <w:br/>
        <w:t xml:space="preserve">        D3[查看我的配送单]</w:t>
        <w:br/>
        <w:t xml:space="preserve">        D4[确认取餐]</w:t>
        <w:br/>
        <w:t xml:space="preserve">        D5[确认送达]</w:t>
        <w:br/>
        <w:t xml:space="preserve">    end</w:t>
        <w:br/>
        <w:br/>
        <w:t xml:space="preserve">    Actor --&gt; M1 &amp; M2</w:t>
        <w:br/>
        <w:t xml:space="preserve">    Actor --&gt; D1 &amp; D2 &amp; D3 &amp; D4 &amp; D5</w:t>
      </w:r>
    </w:p>
    <w:p/>
    <w:p>
      <w:pPr>
        <w:pStyle w:val="Heading3"/>
      </w:pPr>
      <w:r>
        <w:rPr>
          <w:color w:val="000000"/>
        </w:rPr>
        <w:t>1.4 管理员用例</w:t>
      </w:r>
    </w:p>
    <w:p/>
    <w:p>
      <w:pPr/>
      <w:r>
        <w:rPr>
          <w:rFonts w:ascii="Consolas" w:hAnsi="Consolas"/>
          <w:color w:val="000000"/>
          <w:sz w:val="18"/>
        </w:rPr>
        <w:t>graph LR</w:t>
        <w:br/>
        <w:t xml:space="preserve">    Actor["🔑 管理员"]</w:t>
        <w:br/>
        <w:br/>
        <w:t xml:space="preserve">    subgraph 数据管理</w:t>
        <w:br/>
        <w:t xml:space="preserve">        A1[查看平台数据看板]</w:t>
        <w:br/>
        <w:t xml:space="preserve">    end</w:t>
        <w:br/>
        <w:br/>
        <w:t xml:space="preserve">    subgraph 用户管理</w:t>
        <w:br/>
        <w:t xml:space="preserve">        U1[查看用户列表]</w:t>
        <w:br/>
        <w:t xml:space="preserve">        U2[封禁用户]</w:t>
        <w:br/>
        <w:t xml:space="preserve">        U3[解封用户]</w:t>
        <w:br/>
        <w:t xml:space="preserve">    end</w:t>
        <w:br/>
        <w:br/>
        <w:t xml:space="preserve">    subgraph 商家管理</w:t>
        <w:br/>
        <w:t xml:space="preserve">        M1[查看商家列表]</w:t>
        <w:br/>
        <w:t xml:space="preserve">        M2[更新商家状态]</w:t>
        <w:br/>
        <w:t xml:space="preserve">    end</w:t>
        <w:br/>
        <w:br/>
        <w:t xml:space="preserve">    Actor --&gt; A1</w:t>
        <w:br/>
        <w:t xml:space="preserve">    Actor --&gt; U1 &amp; U2 &amp; U3</w:t>
        <w:br/>
        <w:t xml:space="preserve">    Actor --&gt; M1 &amp; M2</w:t>
      </w:r>
    </w:p>
    <w:p/>
    <w:p>
      <w:pPr/>
      <w:r>
        <w:rPr>
          <w:color w:val="000000"/>
        </w:rPr>
        <w:t>---</w:t>
      </w:r>
    </w:p>
    <w:p/>
    <w:p>
      <w:pPr>
        <w:pStyle w:val="Heading2"/>
      </w:pPr>
      <w:r>
        <w:rPr>
          <w:color w:val="000000"/>
        </w:rPr>
        <w:t>二、功能结构图</w:t>
      </w:r>
    </w:p>
    <w:p/>
    <w:p>
      <w:pPr/>
      <w:r>
        <w:rPr>
          <w:rFonts w:ascii="Consolas" w:hAnsi="Consolas"/>
          <w:color w:val="000000"/>
          <w:sz w:val="18"/>
        </w:rPr>
        <w:t>graph TD</w:t>
        <w:br/>
        <w:t xml:space="preserve">    Root["ELM 外卖平台"]</w:t>
        <w:br/>
        <w:br/>
        <w:t xml:space="preserve">    Root --&gt; FE["前端（4个角色端）"]</w:t>
        <w:br/>
        <w:t xml:space="preserve">    Root --&gt; BE["后端（Django REST API）"]</w:t>
        <w:br/>
        <w:t xml:space="preserve">    Root --&gt; DB["数据库（SQLite/PostgreSQL）"]</w:t>
        <w:br/>
        <w:br/>
        <w:t xml:space="preserve">    FE --&gt; C["Customer 客户端"]</w:t>
        <w:br/>
        <w:t xml:space="preserve">    FE --&gt; M["Merchant 商家端"]</w:t>
        <w:br/>
        <w:t xml:space="preserve">    FE --&gt; R["Rider 骑手端"]</w:t>
        <w:br/>
        <w:t xml:space="preserve">    FE --&gt; Mg["Manager 管理端"]</w:t>
        <w:br/>
        <w:br/>
        <w:t xml:space="preserve">    C --&gt; C1["账号：注册/登录/个人信息"]</w:t>
        <w:br/>
        <w:t xml:space="preserve">    C --&gt; C2["商家：列表/详情/商品浏览"]</w:t>
        <w:br/>
        <w:t xml:space="preserve">    C --&gt; C3["订单：下单/支付/取消/列表"]</w:t>
        <w:br/>
        <w:t xml:space="preserve">    C --&gt; C4["地址：增删改查/设默认"]</w:t>
        <w:br/>
        <w:t xml:space="preserve">    C --&gt; C5["评价：提交评价/查看评价"]</w:t>
        <w:br/>
        <w:t xml:space="preserve">    C --&gt; C6["优惠券：领取/查看"]</w:t>
        <w:br/>
        <w:br/>
        <w:t xml:space="preserve">    M --&gt; M1["店铺：编辑信息/开关店"]</w:t>
        <w:br/>
        <w:t xml:space="preserve">    M --&gt; M2["商品：增删改查/上下架"]</w:t>
        <w:br/>
        <w:t xml:space="preserve">    M --&gt; M3["订单：接单/拒单/出餐流转"]</w:t>
        <w:br/>
        <w:t xml:space="preserve">    M --&gt; M4["评价：查看/回复"]</w:t>
        <w:br/>
        <w:br/>
        <w:t xml:space="preserve">    R --&gt; R1["个人：查看档案/更新状态"]</w:t>
        <w:br/>
        <w:t xml:space="preserve">    R --&gt; R2["配送：可接单/抢单/取餐/送达"]</w:t>
        <w:br/>
        <w:br/>
        <w:t xml:space="preserve">    Mg --&gt; Mg1["看板：GMV/订单/商家/用户统计"]</w:t>
        <w:br/>
        <w:t xml:space="preserve">    Mg --&gt; Mg2["用户：列表/封禁/解封"]</w:t>
        <w:br/>
        <w:t xml:space="preserve">    Mg --&gt; Mg3["商家：列表/状态管理"]</w:t>
        <w:br/>
        <w:br/>
        <w:t xml:space="preserve">    BE --&gt; Auth["认证模块 accounts"]</w:t>
        <w:br/>
        <w:t xml:space="preserve">    BE --&gt; Orders["订单模块 orders"]</w:t>
        <w:br/>
        <w:t xml:space="preserve">    BE --&gt; Merchants["商家模块 merchants"]</w:t>
        <w:br/>
        <w:t xml:space="preserve">    BE --&gt; Products["商品模块 products"]</w:t>
        <w:br/>
        <w:t xml:space="preserve">    BE --&gt; Riders["骑手模块 riders"]</w:t>
        <w:br/>
        <w:t xml:space="preserve">    BE --&gt; Reviews["评价模块 reviews"]</w:t>
        <w:br/>
        <w:t xml:space="preserve">    BE --&gt; Addresses["地址模块 addresses"]</w:t>
        <w:br/>
        <w:t xml:space="preserve">    BE --&gt; Promotions["优惠券模块 promotions"]</w:t>
        <w:br/>
        <w:t xml:space="preserve">    BE --&gt; Admin["管理后台 admin_panel"]</w:t>
        <w:br/>
        <w:t xml:space="preserve">    BE --&gt; Uploads["上传模块 uploads"]</w:t>
      </w:r>
    </w:p>
    <w:p/>
    <w:p>
      <w:pPr/>
      <w:r>
        <w:rPr>
          <w:color w:val="000000"/>
        </w:rPr>
        <w:t>---</w:t>
      </w:r>
    </w:p>
    <w:p/>
    <w:p>
      <w:pPr>
        <w:pStyle w:val="Heading2"/>
      </w:pPr>
      <w:r>
        <w:rPr>
          <w:color w:val="000000"/>
        </w:rPr>
        <w:t>三、数据库 E-R 图</w:t>
      </w:r>
    </w:p>
    <w:p/>
    <w:p>
      <w:pPr/>
      <w:r>
        <w:rPr>
          <w:rFonts w:ascii="Consolas" w:hAnsi="Consolas"/>
          <w:color w:val="000000"/>
          <w:sz w:val="18"/>
        </w:rPr>
        <w:t>erDiagram</w:t>
        <w:br/>
        <w:t xml:space="preserve">    User {</w:t>
        <w:br/>
        <w:t xml:space="preserve">        bigint id PK</w:t>
        <w:br/>
        <w:t xml:space="preserve">        varchar phone UK</w:t>
        <w:br/>
        <w:t xml:space="preserve">        varchar password</w:t>
        <w:br/>
        <w:t xml:space="preserve">        varchar email</w:t>
        <w:br/>
        <w:t xml:space="preserve">        varchar avatar</w:t>
        <w:br/>
        <w:t xml:space="preserve">        varchar status</w:t>
        <w:br/>
        <w:t xml:space="preserve">        datetime date_joined</w:t>
        <w:br/>
        <w:t xml:space="preserve">        datetime last_login</w:t>
        <w:br/>
        <w:t xml:space="preserve">    }</w:t>
        <w:br/>
        <w:br/>
        <w:t xml:space="preserve">    Role {</w:t>
        <w:br/>
        <w:t xml:space="preserve">        int id PK</w:t>
        <w:br/>
        <w:t xml:space="preserve">        varchar name UK</w:t>
        <w:br/>
        <w:t xml:space="preserve">        varchar display_name</w:t>
        <w:br/>
        <w:t xml:space="preserve">        json permissions</w:t>
        <w:br/>
        <w:t xml:space="preserve">    }</w:t>
        <w:br/>
        <w:br/>
        <w:t xml:space="preserve">    UserRole {</w:t>
        <w:br/>
        <w:t xml:space="preserve">        bigint id PK</w:t>
        <w:br/>
        <w:t xml:space="preserve">        bigint user_id FK</w:t>
        <w:br/>
        <w:t xml:space="preserve">        int role_id FK</w:t>
        <w:br/>
        <w:t xml:space="preserve">    }</w:t>
        <w:br/>
        <w:br/>
        <w:t xml:space="preserve">    Merchant {</w:t>
        <w:br/>
        <w:t xml:space="preserve">        bigint id PK</w:t>
        <w:br/>
        <w:t xml:space="preserve">        bigint user_id UK_FK</w:t>
        <w:br/>
        <w:t xml:space="preserve">        varchar store_name</w:t>
        <w:br/>
        <w:t xml:space="preserve">        varchar logo</w:t>
        <w:br/>
        <w:t xml:space="preserve">        varchar phone</w:t>
        <w:br/>
        <w:t xml:space="preserve">        varchar address</w:t>
        <w:br/>
        <w:t xml:space="preserve">        decimal min_order</w:t>
        <w:br/>
        <w:t xml:space="preserve">        decimal delivery_fee</w:t>
        <w:br/>
        <w:t xml:space="preserve">        varchar status</w:t>
        <w:br/>
        <w:t xml:space="preserve">        decimal rating</w:t>
        <w:br/>
        <w:t xml:space="preserve">        int monthly_sales</w:t>
        <w:br/>
        <w:t xml:space="preserve">    }</w:t>
        <w:br/>
        <w:br/>
        <w:t xml:space="preserve">    Category {</w:t>
        <w:br/>
        <w:t xml:space="preserve">        int id PK</w:t>
        <w:br/>
        <w:t xml:space="preserve">        varchar name UK</w:t>
        <w:br/>
        <w:t xml:space="preserve">        varchar icon</w:t>
        <w:br/>
        <w:t xml:space="preserve">        int sort_order</w:t>
        <w:br/>
        <w:t xml:space="preserve">        bool is_active</w:t>
        <w:br/>
        <w:t xml:space="preserve">    }</w:t>
        <w:br/>
        <w:br/>
        <w:t xml:space="preserve">    Product {</w:t>
        <w:br/>
        <w:t xml:space="preserve">        bigint id PK</w:t>
        <w:br/>
        <w:t xml:space="preserve">        bigint merchant_id FK</w:t>
        <w:br/>
        <w:t xml:space="preserve">        int category_id FK</w:t>
        <w:br/>
        <w:t xml:space="preserve">        varchar name</w:t>
        <w:br/>
        <w:t xml:space="preserve">        text description</w:t>
        <w:br/>
        <w:t xml:space="preserve">        varchar image</w:t>
        <w:br/>
        <w:t xml:space="preserve">        decimal price</w:t>
        <w:br/>
        <w:t xml:space="preserve">        decimal original_price</w:t>
        <w:br/>
        <w:t xml:space="preserve">        int stock</w:t>
        <w:br/>
        <w:t xml:space="preserve">        varchar status</w:t>
        <w:br/>
        <w:t xml:space="preserve">        int sales_count</w:t>
        <w:br/>
        <w:t xml:space="preserve">        decimal rating</w:t>
        <w:br/>
        <w:t xml:space="preserve">        json specs</w:t>
        <w:br/>
        <w:t xml:space="preserve">        datetime created_at</w:t>
        <w:br/>
        <w:t xml:space="preserve">        datetime updated_at</w:t>
        <w:br/>
        <w:t xml:space="preserve">    }</w:t>
        <w:br/>
        <w:br/>
        <w:t xml:space="preserve">    Address {</w:t>
        <w:br/>
        <w:t xml:space="preserve">        bigint id PK</w:t>
        <w:br/>
        <w:t xml:space="preserve">        bigint user_id FK</w:t>
        <w:br/>
        <w:t xml:space="preserve">        varchar tag</w:t>
        <w:br/>
        <w:t xml:space="preserve">        varchar contact_name</w:t>
        <w:br/>
        <w:t xml:space="preserve">        varchar contact_phone</w:t>
        <w:br/>
        <w:t xml:space="preserve">        varchar address</w:t>
        <w:br/>
        <w:t xml:space="preserve">        bool is_default</w:t>
        <w:br/>
        <w:t xml:space="preserve">        datetime created_at</w:t>
        <w:br/>
        <w:t xml:space="preserve">    }</w:t>
        <w:br/>
        <w:br/>
        <w:t xml:space="preserve">    Order {</w:t>
        <w:br/>
        <w:t xml:space="preserve">        bigint id PK</w:t>
        <w:br/>
        <w:t xml:space="preserve">        varchar order_no UK</w:t>
        <w:br/>
        <w:t xml:space="preserve">        bigint customer_id FK</w:t>
        <w:br/>
        <w:t xml:space="preserve">        bigint merchant_id FK</w:t>
        <w:br/>
        <w:t xml:space="preserve">        bigint rider_id FK</w:t>
        <w:br/>
        <w:t xml:space="preserve">        json address_snapshot</w:t>
        <w:br/>
        <w:t xml:space="preserve">        json items_snapshot</w:t>
        <w:br/>
        <w:t xml:space="preserve">        decimal total_amount</w:t>
        <w:br/>
        <w:t xml:space="preserve">        decimal delivery_fee</w:t>
        <w:br/>
        <w:t xml:space="preserve">        decimal paid_amount</w:t>
        <w:br/>
        <w:t xml:space="preserve">        varchar status</w:t>
        <w:br/>
        <w:t xml:space="preserve">        text note</w:t>
        <w:br/>
        <w:t xml:space="preserve">        datetime created_at</w:t>
        <w:br/>
        <w:t xml:space="preserve">        datetime paid_at</w:t>
        <w:br/>
        <w:t xml:space="preserve">        datetime accepted_at</w:t>
        <w:br/>
        <w:t xml:space="preserve">        datetime prepared_at</w:t>
        <w:br/>
        <w:t xml:space="preserve">        datetime picked_at</w:t>
        <w:br/>
        <w:t xml:space="preserve">        datetime delivered_at</w:t>
        <w:br/>
        <w:t xml:space="preserve">    }</w:t>
        <w:br/>
        <w:br/>
        <w:t xml:space="preserve">    Rider {</w:t>
        <w:br/>
        <w:t xml:space="preserve">        bigint id PK</w:t>
        <w:br/>
        <w:t xml:space="preserve">        bigint user_id UK_FK</w:t>
        <w:br/>
        <w:t xml:space="preserve">        varchar real_name</w:t>
        <w:br/>
        <w:t xml:space="preserve">        varchar phone</w:t>
        <w:br/>
        <w:t xml:space="preserve">        varchar station</w:t>
        <w:br/>
        <w:t xml:space="preserve">        varchar work_status</w:t>
        <w:br/>
        <w:t xml:space="preserve">        decimal balance</w:t>
        <w:br/>
        <w:t xml:space="preserve">        int total_orders</w:t>
        <w:br/>
        <w:t xml:space="preserve">        decimal rating</w:t>
        <w:br/>
        <w:t xml:space="preserve">        datetime created_at</w:t>
        <w:br/>
        <w:t xml:space="preserve">    }</w:t>
        <w:br/>
        <w:br/>
        <w:t xml:space="preserve">    Review {</w:t>
        <w:br/>
        <w:t xml:space="preserve">        bigint id PK</w:t>
        <w:br/>
        <w:t xml:space="preserve">        bigint order_id UK_FK</w:t>
        <w:br/>
        <w:t xml:space="preserve">        bigint customer_id FK</w:t>
        <w:br/>
        <w:t xml:space="preserve">        bigint merchant_id FK</w:t>
        <w:br/>
        <w:t xml:space="preserve">        int rating</w:t>
        <w:br/>
        <w:t xml:space="preserve">        text content</w:t>
        <w:br/>
        <w:t xml:space="preserve">        json images</w:t>
        <w:br/>
        <w:t xml:space="preserve">        text reply</w:t>
        <w:br/>
        <w:t xml:space="preserve">        datetime replied_at</w:t>
        <w:br/>
        <w:t xml:space="preserve">        datetime created_at</w:t>
        <w:br/>
        <w:t xml:space="preserve">    }</w:t>
        <w:br/>
        <w:br/>
        <w:t xml:space="preserve">    Upload {</w:t>
        <w:br/>
        <w:t xml:space="preserve">        bigint id PK</w:t>
        <w:br/>
        <w:t xml:space="preserve">        bigint user_id FK</w:t>
        <w:br/>
        <w:t xml:space="preserve">        varchar file</w:t>
        <w:br/>
        <w:t xml:space="preserve">        varchar content_type</w:t>
        <w:br/>
        <w:t xml:space="preserve">        datetime created_at</w:t>
        <w:br/>
        <w:t xml:space="preserve">    }</w:t>
        <w:br/>
        <w:br/>
        <w:t xml:space="preserve">    Coupon {</w:t>
        <w:br/>
        <w:t xml:space="preserve">        bigint id PK</w:t>
        <w:br/>
        <w:t xml:space="preserve">        bigint merchant_id FK</w:t>
        <w:br/>
        <w:t xml:space="preserve">        varchar name</w:t>
        <w:br/>
        <w:t xml:space="preserve">        decimal discount_amount</w:t>
        <w:br/>
        <w:t xml:space="preserve">        decimal min_spend</w:t>
        <w:br/>
        <w:t xml:space="preserve">        datetime valid_until</w:t>
        <w:br/>
        <w:t xml:space="preserve">        bool is_active</w:t>
        <w:br/>
        <w:t xml:space="preserve">        datetime created_at</w:t>
        <w:br/>
        <w:t xml:space="preserve">    }</w:t>
        <w:br/>
        <w:br/>
        <w:t xml:space="preserve">    UserCoupon {</w:t>
        <w:br/>
        <w:t xml:space="preserve">        bigint id PK</w:t>
        <w:br/>
        <w:t xml:space="preserve">        bigint user_id FK</w:t>
        <w:br/>
        <w:t xml:space="preserve">        bigint coupon_id FK</w:t>
        <w:br/>
        <w:t xml:space="preserve">        varchar status</w:t>
        <w:br/>
        <w:t xml:space="preserve">        datetime used_at</w:t>
        <w:br/>
        <w:t xml:space="preserve">        datetime created_at</w:t>
        <w:br/>
        <w:t xml:space="preserve">    }</w:t>
        <w:br/>
        <w:br/>
        <w:t xml:space="preserve">    User ||--o{ UserRole : "拥有角色"</w:t>
        <w:br/>
        <w:t xml:space="preserve">    Role ||--o{ UserRole : "分配给"</w:t>
        <w:br/>
        <w:t xml:space="preserve">    User ||--o| Merchant : "开设店铺"</w:t>
        <w:br/>
        <w:t xml:space="preserve">    User ||--o| Rider : "注册骑手"</w:t>
        <w:br/>
        <w:t xml:space="preserve">    User ||--o{ Address : "拥有地址"</w:t>
        <w:br/>
        <w:t xml:space="preserve">    User ||--o{ Order : "客户下单"</w:t>
        <w:br/>
        <w:t xml:space="preserve">    User ||--o{ Upload : "上传文件"</w:t>
        <w:br/>
        <w:t xml:space="preserve">    User ||--o{ UserCoupon : "持有优惠券"</w:t>
        <w:br/>
        <w:t xml:space="preserve">    Merchant ||--o{ Product : "发布商品"</w:t>
        <w:br/>
        <w:t xml:space="preserve">    Merchant ||--o{ Order : "接收订单"</w:t>
        <w:br/>
        <w:t xml:space="preserve">    Merchant ||--o{ Review : "被评价"</w:t>
        <w:br/>
        <w:t xml:space="preserve">    Merchant ||--o{ Coupon : "发放优惠券"</w:t>
        <w:br/>
        <w:t xml:space="preserve">    Category ||--o{ Product : "分类"</w:t>
        <w:br/>
        <w:t xml:space="preserve">    Rider ||--o{ Order : "配送订单"</w:t>
        <w:br/>
        <w:t xml:space="preserve">    Order ||--o| Review : "被评价（一次）"</w:t>
        <w:br/>
        <w:t xml:space="preserve">    Coupon ||--o{ UserCoupon : "被领取"</w:t>
        <w:br/>
        <w:t xml:space="preserve">    Product }o--o{ Order : "订单快照(items_snapshot)"</w:t>
      </w:r>
    </w:p>
    <w:p/>
    <w:p>
      <w:pPr/>
      <w:r>
        <w:rPr>
          <w:color w:val="000000"/>
        </w:rPr>
        <w:t>---</w:t>
      </w:r>
    </w:p>
    <w:p/>
    <w:p>
      <w:pPr>
        <w:pStyle w:val="Heading2"/>
      </w:pPr>
      <w:r>
        <w:rPr>
          <w:color w:val="000000"/>
        </w:rPr>
        <w:t>四、数据库详细设计</w:t>
      </w:r>
    </w:p>
    <w:p/>
    <w:p>
      <w:pPr/>
      <w:r>
        <w:rPr>
          <w:color w:val="000000"/>
        </w:rPr>
        <w:t>&gt; 以下为实际实现的表结构（基于 Django Models）。与概念设计文档的差异详见各表备注。</w:t>
      </w:r>
    </w:p>
    <w:p/>
    <w:p>
      <w:pPr>
        <w:pStyle w:val="Heading3"/>
      </w:pPr>
      <w:r>
        <w:rPr>
          <w:color w:val="000000"/>
        </w:rPr>
        <w:t>4.1 User（用户表）</w:t>
      </w:r>
    </w:p>
    <w:p/>
    <w:p>
      <w:pPr/>
      <w:r>
        <w:rPr>
          <w:color w:val="000000"/>
        </w:rPr>
        <w:t>表名: user，继承 Django AbstractUser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用户ID（自增）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phone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VARCHAR(11)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UNIQUE NOT NULL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手机号，作为登录凭证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password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VARCHAR(128)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bcrypt 哈希密码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VARCHAR(254)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邮箱（可选）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avatar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头像 URL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DEFAULT 'active'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active / banned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DEFAULT TRUE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Django 内置，控制登录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date_joined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auto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注册时间（继承自 AbstractUser）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last_login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最后登录时间</w:t>
            </w:r>
          </w:p>
        </w:tc>
      </w:tr>
    </w:tbl>
    <w:p/>
    <w:p/>
    <w:p>
      <w:pPr>
        <w:pStyle w:val="Heading3"/>
      </w:pPr>
      <w:r>
        <w:rPr>
          <w:color w:val="000000"/>
        </w:rPr>
        <w:t>4.2 Role（角色表）</w:t>
      </w:r>
    </w:p>
    <w:p/>
    <w:p>
      <w:pPr/>
      <w:r>
        <w:rPr>
          <w:color w:val="000000"/>
        </w:rPr>
        <w:t>表名: role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角色ID（自增）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UNIQUE NOT NULL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customer / merchant / rider / admin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display_name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中文显示名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permissions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JSON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DEFAULT []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权限码列表</w:t>
            </w:r>
          </w:p>
        </w:tc>
      </w:tr>
    </w:tbl>
    <w:p/>
    <w:p/>
    <w:p>
      <w:pPr/>
      <w:r>
        <w:rPr>
          <w:color w:val="000000"/>
        </w:rPr>
        <w:t>预置数据：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display_name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permissions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customer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客户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["view_products", "create_order", ...]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merchant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商家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["manage_store", "manage_products", ...]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rider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骑手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["view_available_orders", "grab_order", ...]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admin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管理员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["*"]</w:t>
            </w:r>
          </w:p>
        </w:tc>
      </w:tr>
    </w:tbl>
    <w:p/>
    <w:p/>
    <w:p>
      <w:pPr>
        <w:pStyle w:val="Heading3"/>
      </w:pPr>
      <w:r>
        <w:rPr>
          <w:color w:val="000000"/>
        </w:rPr>
        <w:t>4.3 UserRole（用户角色关联表）</w:t>
      </w:r>
    </w:p>
    <w:p/>
    <w:p>
      <w:pPr/>
      <w:r>
        <w:rPr>
          <w:color w:val="000000"/>
        </w:rPr>
        <w:t>表名: user_role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自增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FK(user.id) NOT NULL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用户ID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role_id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FK(role.id) NOT NULL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角色ID</w:t>
            </w:r>
          </w:p>
        </w:tc>
      </w:tr>
    </w:tbl>
    <w:p/>
    <w:p/>
    <w:p>
      <w:pPr/>
      <w:r>
        <w:rPr>
          <w:color w:val="000000"/>
        </w:rPr>
        <w:t>唯一约束: (user_id, role_id)</w:t>
      </w:r>
    </w:p>
    <w:p/>
    <w:p>
      <w:pPr>
        <w:pStyle w:val="Heading3"/>
      </w:pPr>
      <w:r>
        <w:rPr>
          <w:color w:val="000000"/>
        </w:rPr>
        <w:t>4.4 Merchant（商家信息表）</w:t>
      </w:r>
    </w:p>
    <w:p/>
    <w:p>
      <w:pPr/>
      <w:r>
        <w:rPr>
          <w:color w:val="000000"/>
        </w:rPr>
        <w:t>表名: merchant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商家ID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UNIQUE FK(user.id)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关联用户（一对一）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store_name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店铺名称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logo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店铺 Logo URL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phone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联系电话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address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详细地址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min_order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DECIMAL(10,2)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起送金额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delivery_fee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DECIMAL(10,2)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配送费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DEFAULT 'open'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open / closed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rating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DECIMAL(3,2)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DEFAULT 5.0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综合评分（只读，系统维护）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monthly_sales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月销量（只读，系统维护）</w:t>
            </w:r>
          </w:p>
        </w:tc>
      </w:tr>
    </w:tbl>
    <w:p/>
    <w:p/>
    <w:p>
      <w:pPr>
        <w:pStyle w:val="Heading3"/>
      </w:pPr>
      <w:r>
        <w:rPr>
          <w:color w:val="000000"/>
        </w:rPr>
        <w:t>4.5 Category（商品分类表）</w:t>
      </w:r>
    </w:p>
    <w:p/>
    <w:p>
      <w:pPr/>
      <w:r>
        <w:rPr>
          <w:color w:val="000000"/>
        </w:rPr>
        <w:t>表名: category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分类ID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UNIQUE NOT NULL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分类名称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icon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图标标识符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sort_order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排序权重（升序）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DEFAULT TRUE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是否启用</w:t>
            </w:r>
          </w:p>
        </w:tc>
      </w:tr>
    </w:tbl>
    <w:p/>
    <w:p/>
    <w:p>
      <w:pPr>
        <w:pStyle w:val="Heading3"/>
      </w:pPr>
      <w:r>
        <w:rPr>
          <w:color w:val="000000"/>
        </w:rPr>
        <w:t>4.6 Product（商品表）</w:t>
      </w:r>
    </w:p>
    <w:p/>
    <w:p>
      <w:pPr/>
      <w:r>
        <w:rPr>
          <w:color w:val="000000"/>
        </w:rPr>
        <w:t>表名: product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商品ID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merchant_id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FK(merchant.id) NOT NULL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所属商家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category_id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FK(category.id) NULL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所属分类（可为空）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商品名称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商品描述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image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商品主图 URL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price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DECIMAL(10,2)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销售价格（≥ 0.01）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original_price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DECIMAL(10,2)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原价（展示划线价）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stock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当前库存（≥ 0）；下单原子扣减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DEFAULT 'off'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on（上架）/ off（下架）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sales_count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累计销量（只读）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rating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DECIMAL(3,2)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DEFAULT 5.0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评分（只读）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specs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JSON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规格列表 `[{"name": "大份", "price_diff": 5}]`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auto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创建时间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auto_update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更新时间</w:t>
            </w:r>
          </w:p>
        </w:tc>
      </w:tr>
    </w:tbl>
    <w:p/>
    <w:p/>
    <w:p>
      <w:pPr>
        <w:pStyle w:val="Heading3"/>
      </w:pPr>
      <w:r>
        <w:rPr>
          <w:color w:val="000000"/>
        </w:rPr>
        <w:t>4.7 Address（收货地址表）</w:t>
      </w:r>
    </w:p>
    <w:p/>
    <w:p>
      <w:pPr/>
      <w:r>
        <w:rPr>
          <w:color w:val="000000"/>
        </w:rPr>
        <w:t>表名: address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地址ID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FK(user.id) NOT NULL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所属用户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tag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标签（家 / 公司 / 学校）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contact_name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收件人姓名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contact_phone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联系电话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address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详细地址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is_default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是否默认地址（每用户唯一）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auto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创建时间</w:t>
            </w:r>
          </w:p>
        </w:tc>
      </w:tr>
    </w:tbl>
    <w:p/>
    <w:p/>
    <w:p>
      <w:pPr>
        <w:pStyle w:val="Heading3"/>
      </w:pPr>
      <w:r>
        <w:rPr>
          <w:color w:val="000000"/>
        </w:rPr>
        <w:t>4.8 Order（订单表）</w:t>
      </w:r>
    </w:p>
    <w:p/>
    <w:p>
      <w:pPr/>
      <w:r>
        <w:rPr>
          <w:color w:val="000000"/>
        </w:rPr>
        <w:t>表名: order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订单ID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order_no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VARCHAR(32)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UNIQUE NOT NULL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订单编号，格式 `OD{时间戳}{随机4位}`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customer_id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FK(user.id) NOT NULL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下单客户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merchant_id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FK(merchant.id) NOT NULL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所属商家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rider_id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FK(rider.id) NULL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配送骑手（抢单后赋值）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address_snapshot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JSON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收货地址快照（防后续修改影响历史）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items_snapshot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JSON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商品明细快照 `[{product_id, name, price, quantity}]`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total_amount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DECIMAL(10,2)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商品总金额（服务端计算）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delivery_fee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DECIMAL(10,2)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配送费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paid_amount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DECIMAL(10,2)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实付金额 = total_amount + delivery_fee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DEFAULT 'pending'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见状态枚举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note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订单备注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auto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下单时间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paid_at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支付时间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accepted_at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商家接单时间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prepared_at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出餐完成时间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picked_at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骑手取餐时间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delivered_at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送达时间</w:t>
            </w:r>
          </w:p>
        </w:tc>
      </w:tr>
    </w:tbl>
    <w:p/>
    <w:p/>
    <w:p>
      <w:pPr/>
      <w:r>
        <w:rPr>
          <w:color w:val="000000"/>
        </w:rPr>
        <w:t>订单状态枚举：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状态值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转移触发者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pending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待支付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paid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已支付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客户（/pay）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accepted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商家已接单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商家（/accept）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preparing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备餐中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商家（/prepare）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ready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出餐完成，待取餐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商家（/ready）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picked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配送中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骑手（/pickup）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delivered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已送达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骑手（/deliver）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finished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已完成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cancelled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已取消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客户（/cancel）或商家（/reject）</w:t>
            </w:r>
          </w:p>
        </w:tc>
      </w:tr>
    </w:tbl>
    <w:p/>
    <w:p/>
    <w:p>
      <w:pPr>
        <w:pStyle w:val="Heading3"/>
      </w:pPr>
      <w:r>
        <w:rPr>
          <w:color w:val="000000"/>
        </w:rPr>
        <w:t>4.9 Rider（骑手表）</w:t>
      </w:r>
    </w:p>
    <w:p/>
    <w:p>
      <w:pPr/>
      <w:r>
        <w:rPr>
          <w:color w:val="000000"/>
        </w:rPr>
        <w:t>表名: rider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骑手ID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UNIQUE FK(user.id)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关联用户（一对一）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real_name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真实姓名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phone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联系电话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station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所属配送站点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work_status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DEFAULT 'offline'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offline / idle / busy / delivering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balance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DECIMAL(10,2)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账户余额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total_orders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累计配送单量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rating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DECIMAL(3,2)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DEFAULT 5.0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好评率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auto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注册时间</w:t>
            </w:r>
          </w:p>
        </w:tc>
      </w:tr>
    </w:tbl>
    <w:p/>
    <w:p/>
    <w:p>
      <w:pPr>
        <w:pStyle w:val="Heading3"/>
      </w:pPr>
      <w:r>
        <w:rPr>
          <w:color w:val="000000"/>
        </w:rPr>
        <w:t>4.10 Review（评价表）</w:t>
      </w:r>
    </w:p>
    <w:p/>
    <w:p>
      <w:pPr/>
      <w:r>
        <w:rPr>
          <w:color w:val="000000"/>
        </w:rPr>
        <w:t>表名: review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评价ID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order_id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UNIQUE FK(order.id)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关联订单（每订单最多一次评价）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customer_id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FK(user.id) NOT NULL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评价人（客户）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merchant_id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FK(merchant.id) NOT NULL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被评价商家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rating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评分 1-5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content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文字评价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images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JSON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图片 URL 列表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reply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商家回复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replied_at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回复时间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auto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评价时间</w:t>
            </w:r>
          </w:p>
        </w:tc>
      </w:tr>
    </w:tbl>
    <w:p/>
    <w:p/>
    <w:p>
      <w:pPr>
        <w:pStyle w:val="Heading3"/>
      </w:pPr>
      <w:r>
        <w:rPr>
          <w:color w:val="000000"/>
        </w:rPr>
        <w:t>4.11 Upload（上传文件表）</w:t>
      </w:r>
    </w:p>
    <w:p/>
    <w:p>
      <w:pPr/>
      <w:r>
        <w:rPr>
          <w:color w:val="000000"/>
        </w:rPr>
        <w:t>表名: upload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记录ID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FK(user.id) NOT NULL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上传用户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文件路径（`media/uploads/年/月/`）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content_type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MIME 类型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auto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上传时间</w:t>
            </w:r>
          </w:p>
        </w:tc>
      </w:tr>
    </w:tbl>
    <w:p/>
    <w:p/>
    <w:p>
      <w:pPr/>
      <w:r>
        <w:rPr>
          <w:color w:val="000000"/>
        </w:rPr>
        <w:t>允许的 content_type: image/jpeg / image/png / image/webp / image/gif；大小上限 5 MB。</w:t>
      </w:r>
    </w:p>
    <w:p/>
    <w:p>
      <w:pPr>
        <w:pStyle w:val="Heading3"/>
      </w:pPr>
      <w:r>
        <w:rPr>
          <w:color w:val="000000"/>
        </w:rPr>
        <w:t>4.12 Coupon（优惠券表）</w:t>
      </w:r>
    </w:p>
    <w:p/>
    <w:p>
      <w:pPr/>
      <w:r>
        <w:rPr>
          <w:color w:val="000000"/>
        </w:rPr>
        <w:t>表名: coupon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优惠券ID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merchant_id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FK(merchant.id) NULL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关联商家（NULL 为平台通用券）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优惠券名称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discount_amount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DECIMAL(10,2)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优惠金额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min_spend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DECIMAL(10,2)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最低消费额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valid_until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有效期截止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DEFAULT TRUE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是否启用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auto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创建时间</w:t>
            </w:r>
          </w:p>
        </w:tc>
      </w:tr>
    </w:tbl>
    <w:p/>
    <w:p/>
    <w:p>
      <w:pPr>
        <w:pStyle w:val="Heading3"/>
      </w:pPr>
      <w:r>
        <w:rPr>
          <w:color w:val="000000"/>
        </w:rPr>
        <w:t>4.13 UserCoupon（用户持有优惠券表）</w:t>
      </w:r>
    </w:p>
    <w:p/>
    <w:p>
      <w:pPr/>
      <w:r>
        <w:rPr>
          <w:color w:val="000000"/>
        </w:rPr>
        <w:t>表名: user_coupon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记录ID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FK(user.id) NOT NULL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用户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coupon_id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FK(coupon.id) NOT NULL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优惠券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DEFAULT 'unused'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unused / used / expired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used_at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使用时间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auto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领取时间</w:t>
            </w:r>
          </w:p>
        </w:tc>
      </w:tr>
    </w:tbl>
    <w:p/>
    <w:p/>
    <w:p>
      <w:pPr/>
      <w:r>
        <w:rPr>
          <w:color w:val="000000"/>
        </w:rPr>
        <w:t>---</w:t>
      </w:r>
    </w:p>
    <w:p/>
    <w:p>
      <w:pPr>
        <w:pStyle w:val="Heading2"/>
      </w:pPr>
      <w:r>
        <w:rPr>
          <w:color w:val="000000"/>
        </w:rPr>
        <w:t>五、核心业务流程</w:t>
      </w:r>
    </w:p>
    <w:p/>
    <w:p>
      <w:pPr>
        <w:pStyle w:val="Heading3"/>
      </w:pPr>
      <w:r>
        <w:rPr>
          <w:color w:val="000000"/>
        </w:rPr>
        <w:t>5.1 下单流程</w:t>
      </w:r>
    </w:p>
    <w:p/>
    <w:p>
      <w:pPr/>
      <w:r>
        <w:rPr>
          <w:rFonts w:ascii="Consolas" w:hAnsi="Consolas"/>
          <w:color w:val="000000"/>
          <w:sz w:val="18"/>
        </w:rPr>
        <w:t>sequenceDiagram</w:t>
        <w:br/>
        <w:t xml:space="preserve">    participant C as 客户端</w:t>
        <w:br/>
        <w:t xml:space="preserve">    participant API as 后端 API</w:t>
        <w:br/>
        <w:t xml:space="preserve">    participant DB as 数据库</w:t>
        <w:br/>
        <w:br/>
        <w:t xml:space="preserve">    C-&gt;&gt;API: POST /orders/create/ {merchant_id, items, address_snapshot}</w:t>
        <w:br/>
        <w:t xml:space="preserve">    API-&gt;&gt;DB: 查询商家信息（min_order, delivery_fee）</w:t>
        <w:br/>
        <w:t xml:space="preserve">    API-&gt;&gt;DB: SELECT FOR UPDATE 锁定商品行</w:t>
        <w:br/>
        <w:t xml:space="preserve">    API-&gt;&gt;API: 校验：库存、上架状态、起送金额</w:t>
        <w:br/>
        <w:t xml:space="preserve">    API-&gt;&gt;DB: UPDATE product SET stock-=qty, sales_count+=qty</w:t>
        <w:br/>
        <w:t xml:space="preserve">    API-&gt;&gt;DB: INSERT order {status=pending, items_snapshot}</w:t>
        <w:br/>
        <w:t xml:space="preserve">    API--&gt;&gt;C: 返回订单对象（HTTP 201）</w:t>
        <w:br/>
        <w:t xml:space="preserve">    C-&gt;&gt;API: POST /orders/{id}/pay/</w:t>
        <w:br/>
        <w:t xml:space="preserve">    API-&gt;&gt;DB: UPDATE order SET status=paid, paid_at=now()</w:t>
        <w:br/>
        <w:t xml:space="preserve">    API--&gt;&gt;C: 返回已支付订单</w:t>
      </w:r>
    </w:p>
    <w:p/>
    <w:p>
      <w:pPr>
        <w:pStyle w:val="Heading3"/>
      </w:pPr>
      <w:r>
        <w:rPr>
          <w:color w:val="000000"/>
        </w:rPr>
        <w:t>5.2 订单履约流程</w:t>
      </w:r>
    </w:p>
    <w:p/>
    <w:p>
      <w:pPr/>
      <w:r>
        <w:rPr>
          <w:rFonts w:ascii="Consolas" w:hAnsi="Consolas"/>
          <w:color w:val="000000"/>
          <w:sz w:val="18"/>
        </w:rPr>
        <w:t>stateDiagram-v2</w:t>
        <w:br/>
        <w:t xml:space="preserve">    [*] --&gt; pending: 客户下单</w:t>
        <w:br/>
        <w:t xml:space="preserve">    pending --&gt; paid: 客户支付</w:t>
        <w:br/>
        <w:t xml:space="preserve">    pending --&gt; cancelled: 客户取消（恢复库存）</w:t>
        <w:br/>
        <w:t xml:space="preserve">    paid --&gt; accepted: 商家接单</w:t>
        <w:br/>
        <w:t xml:space="preserve">    paid --&gt; cancelled: 商家拒单（恢复库存）</w:t>
        <w:br/>
        <w:t xml:space="preserve">    accepted --&gt; preparing: 商家确认出餐</w:t>
        <w:br/>
        <w:t xml:space="preserve">    preparing --&gt; ready: 出餐完成</w:t>
        <w:br/>
        <w:t xml:space="preserve">    ready --&gt; picked: 骑手取餐</w:t>
        <w:br/>
        <w:t xml:space="preserve">    picked --&gt; delivered: 骑手送达</w:t>
        <w:br/>
        <w:t xml:space="preserve">    delivered --&gt; finished: 客户确认</w:t>
        <w:br/>
        <w:t xml:space="preserve">    delivered --&gt; [*]: 自动完成（计划任务）</w:t>
      </w:r>
    </w:p>
    <w:p/>
    <w:p>
      <w:pPr/>
      <w:r>
        <w:rPr>
          <w:color w:val="000000"/>
        </w:rPr>
        <w:t>---</w:t>
      </w:r>
    </w:p>
    <w:p/>
    <w:p>
      <w:pPr>
        <w:pStyle w:val="Heading2"/>
      </w:pPr>
      <w:r>
        <w:rPr>
          <w:color w:val="000000"/>
        </w:rPr>
        <w:t>六、技术架构说明</w:t>
      </w:r>
    </w:p>
    <w:p/>
    <w:p>
      <w:pPr>
        <w:pStyle w:val="Heading3"/>
      </w:pPr>
      <w:r>
        <w:rPr>
          <w:color w:val="000000"/>
        </w:rPr>
        <w:t>6.1 后端分层</w:t>
      </w:r>
    </w:p>
    <w:p/>
    <w:p>
      <w:pPr/>
      <w:r>
        <w:rPr>
          <w:rFonts w:ascii="Consolas" w:hAnsi="Consolas"/>
          <w:color w:val="000000"/>
          <w:sz w:val="18"/>
        </w:rPr>
        <w:t>config/             ← Django 项目配置（settings, urls, asgi/wsgi）</w:t>
        <w:br/>
        <w:t>├── settings.py     ← 开发配置</w:t>
        <w:br/>
        <w:t>└── settings_prod.py← 生产配置（Postgres, Redis, 限流, HTTPS）</w:t>
        <w:br/>
        <w:br/>
        <w:t>accounts/           ← 用户认证模块</w:t>
        <w:br/>
        <w:t>merchants/          ← 商家/店铺模块</w:t>
        <w:br/>
        <w:t>products/           ← 商品/分类模块</w:t>
        <w:br/>
        <w:t>orders/             ← 订单全生命周期（客户/商家/骑手三端接口）</w:t>
        <w:br/>
        <w:t>addresses/          ← 收货地址</w:t>
        <w:br/>
        <w:t>promotions/         ← 优惠券</w:t>
        <w:br/>
        <w:t>riders/             ← 骑手档案</w:t>
        <w:br/>
        <w:t>reviews/            ← 评价</w:t>
        <w:br/>
        <w:t>admin_panel/        ← 管理后台（IsAdmin 权限）</w:t>
        <w:br/>
        <w:t>uploads/            ← 文件上传</w:t>
      </w:r>
    </w:p>
    <w:p/>
    <w:p>
      <w:pPr>
        <w:pStyle w:val="Heading3"/>
      </w:pPr>
      <w:r>
        <w:rPr>
          <w:color w:val="000000"/>
        </w:rPr>
        <w:t>6.2 前端目录结构</w:t>
      </w:r>
    </w:p>
    <w:p/>
    <w:p>
      <w:pPr/>
      <w:r>
        <w:rPr>
          <w:rFonts w:ascii="Consolas" w:hAnsi="Consolas"/>
          <w:color w:val="000000"/>
          <w:sz w:val="18"/>
        </w:rPr>
        <w:t>fronted/</w:t>
        <w:br/>
        <w:t>├── shared/         ← 共享组件（Toast, Modal, Header）</w:t>
        <w:br/>
        <w:t>├── Customer/       ← 客户端（React 19 + TS + Vite）</w:t>
        <w:br/>
        <w:t>│   └── src/</w:t>
        <w:br/>
        <w:t>│       ├── api/    ← axios 实例 + API 模块</w:t>
        <w:br/>
        <w:t>│       ├── contexts/ AuthContext.tsx（JWT 状态管理）</w:t>
        <w:br/>
        <w:t>│       └── components/（每 Tab/Route 一个文件）</w:t>
        <w:br/>
        <w:t>├── Merchant/       ← 商家端（同上结构）</w:t>
        <w:br/>
        <w:t>├── Rider/          ← 骑手端（同上结构）</w:t>
        <w:br/>
        <w:t>└── Manager/        ← 管理端（同上结构）</w:t>
      </w:r>
    </w:p>
    <w:p/>
    <w:p>
      <w:pPr/>
      <w:r>
        <w:rPr>
          <w:color w:val="000000"/>
        </w:rPr>
        <w:t>所有前端使用相同的 axios 配置模式：</w:t>
      </w:r>
    </w:p>
    <w:p>
      <w:pPr>
        <w:pStyle w:val="ListBullet"/>
      </w:pPr>
      <w:r>
        <w:rPr>
          <w:color w:val="000000"/>
        </w:rPr>
        <w:t>`api/config.ts`: axios 实例，自动附加 Bearer Token，401 自动清除</w:t>
      </w:r>
    </w:p>
    <w:p>
      <w:pPr>
        <w:pStyle w:val="ListBullet"/>
      </w:pPr>
      <w:r>
        <w:rPr>
          <w:color w:val="000000"/>
        </w:rPr>
        <w:t>`api/index.ts`: 按业务领域分组的 API 方法</w:t>
      </w:r>
    </w:p>
    <w:p>
      <w:pPr>
        <w:pStyle w:val="ListBullet"/>
      </w:pPr>
      <w:r>
        <w:rPr>
          <w:color w:val="000000"/>
        </w:rPr>
        <w:t>`contexts/AuthContext.tsx`: JWT 登录/登出状态，含角色白名单校验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